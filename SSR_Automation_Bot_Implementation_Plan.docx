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460"/>
          <w:sz w:val="44"/>
        </w:rPr>
        <w:t>DP WORLD — GLOBAL SERVICE CENTRE</w:t>
        <w:br/>
        <w:t>Special Service Request (SSR) Automation Bot</w:t>
      </w:r>
    </w:p>
    <w:p>
      <w:pPr>
        <w:jc w:val="center"/>
      </w:pPr>
      <w:r>
        <w:rPr>
          <w:color w:val="64748B"/>
          <w:sz w:val="28"/>
        </w:rPr>
        <w:t>Detailed Implementation Plan &amp; Architecture Specification (v2.0)</w:t>
      </w:r>
    </w:p>
    <w:p>
      <w:pPr>
        <w:jc w:val="center"/>
      </w:pPr>
      <w:r>
        <w:rPr>
          <w:color w:val="64748B"/>
          <w:sz w:val="20"/>
        </w:rPr>
        <w:br/>
        <w:t>Event-Driven Architecture | Microsoft Graph &amp; Webhooks | Playwright Browser Automation | Fail-Fast Resilience</w:t>
        <w:br/>
        <w:br/>
        <w:t>Document Version: 2.0</w:t>
        <w:br/>
        <w:t>Date of Release: August 2026</w:t>
        <w:br/>
        <w:t>Target System: eLOGiPark Logistic Park Management System</w:t>
      </w:r>
    </w:p>
    <w:p>
      <w:r>
        <w:br w:type="page"/>
      </w:r>
    </w:p>
    <w:p>
      <w:pPr>
        <w:pStyle w:val="Heading1"/>
      </w:pPr>
      <w:r>
        <w:rPr>
          <w:b/>
          <w:color w:val="0F3460"/>
        </w:rPr>
        <w:t>Table of Contents</w:t>
      </w:r>
    </w:p>
    <w:p>
      <w:pPr>
        <w:pStyle w:val="ListNumber"/>
        <w:spacing w:after="80"/>
      </w:pPr>
      <w:r>
        <w:t>1. System Architecture Diagram</w:t>
      </w:r>
    </w:p>
    <w:p>
      <w:pPr>
        <w:pStyle w:val="ListNumber"/>
        <w:spacing w:after="80"/>
      </w:pPr>
      <w:r>
        <w:t>2. End-to-End Data Flow (Happy Path)</w:t>
      </w:r>
    </w:p>
    <w:p>
      <w:pPr>
        <w:pStyle w:val="ListNumber"/>
        <w:spacing w:after="80"/>
      </w:pPr>
      <w:r>
        <w:t>3. Failure Handling Flow (Fail-Fast Protocol)</w:t>
      </w:r>
    </w:p>
    <w:p>
      <w:pPr>
        <w:pStyle w:val="ListNumber"/>
        <w:spacing w:after="80"/>
      </w:pPr>
      <w:r>
        <w:t>4. Phase-by-Phase Implementation Plan</w:t>
      </w:r>
    </w:p>
    <w:p>
      <w:pPr>
        <w:pStyle w:val="ListNumber"/>
        <w:spacing w:after="80"/>
      </w:pPr>
      <w:r>
        <w:t xml:space="preserve">   4.1 Phase 1: Cloud Infrastructure, Azure Entra ID &amp; Governance (3 Days)</w:t>
      </w:r>
    </w:p>
    <w:p>
      <w:pPr>
        <w:pStyle w:val="ListNumber"/>
        <w:spacing w:after="80"/>
      </w:pPr>
      <w:r>
        <w:t xml:space="preserve">   4.2 Phase 2: Event-Driven Webhook &amp; Graph Ingestion Engine (4 Days)</w:t>
      </w:r>
    </w:p>
    <w:p>
      <w:pPr>
        <w:pStyle w:val="ListNumber"/>
        <w:spacing w:after="80"/>
      </w:pPr>
      <w:r>
        <w:t xml:space="preserve">   4.3 Phase 3: Data Parsing, Validation &amp; Multi-Container Aggregation (3 Days)</w:t>
      </w:r>
    </w:p>
    <w:p>
      <w:pPr>
        <w:pStyle w:val="ListNumber"/>
        <w:spacing w:after="80"/>
      </w:pPr>
      <w:r>
        <w:t xml:space="preserve">   4.4 Phase 4: Browser Automation Core &amp; OTP Engine (4 Days)</w:t>
      </w:r>
    </w:p>
    <w:p>
      <w:pPr>
        <w:pStyle w:val="ListNumber"/>
        <w:spacing w:after="80"/>
      </w:pPr>
      <w:r>
        <w:t xml:space="preserve">   4.5 Phase 5: SSR Invoicing Automation &amp; Dynamic Grid (4 Days)</w:t>
      </w:r>
    </w:p>
    <w:p>
      <w:pPr>
        <w:pStyle w:val="ListNumber"/>
        <w:spacing w:after="80"/>
      </w:pPr>
      <w:r>
        <w:t xml:space="preserve">   4.6 Phase 6: Fail-Fast Resilience, Audit &amp; Notifications (3 Days)</w:t>
      </w:r>
    </w:p>
    <w:p>
      <w:pPr>
        <w:pStyle w:val="ListNumber"/>
        <w:spacing w:after="80"/>
      </w:pPr>
      <w:r>
        <w:t xml:space="preserve">   4.7 Phase 7: Testing, Pilot &amp; Reconciliation (5 Days)</w:t>
      </w:r>
    </w:p>
    <w:p>
      <w:pPr>
        <w:pStyle w:val="ListNumber"/>
        <w:spacing w:after="80"/>
      </w:pPr>
      <w:r>
        <w:t xml:space="preserve">   4.8 Phase 8: Production Deployment &amp; 24/7 Operations (3 Days)</w:t>
      </w:r>
    </w:p>
    <w:p>
      <w:pPr>
        <w:pStyle w:val="ListNumber"/>
        <w:spacing w:after="80"/>
      </w:pPr>
      <w:r>
        <w:t>5. Project Milestones &amp; Delivery Schedule</w:t>
      </w:r>
    </w:p>
    <w:p>
      <w:pPr>
        <w:pStyle w:val="ListNumber"/>
        <w:spacing w:after="80"/>
      </w:pPr>
      <w:r>
        <w:t>6. Project Directory Structure</w:t>
      </w:r>
    </w:p>
    <w:p>
      <w:pPr>
        <w:pStyle w:val="ListNumber"/>
        <w:spacing w:after="80"/>
      </w:pPr>
      <w:r>
        <w:t>7. Environment &amp; Configuration Matrix</w:t>
      </w:r>
    </w:p>
    <w:p>
      <w:pPr>
        <w:pStyle w:val="ListNumber"/>
        <w:spacing w:after="80"/>
      </w:pPr>
      <w:r>
        <w:t>8. Fail-Fast Exception Taxonomy &amp; Recovery Matrix</w:t>
      </w:r>
    </w:p>
    <w:p>
      <w:r>
        <w:br w:type="page"/>
      </w:r>
    </w:p>
    <w:p>
      <w:pPr>
        <w:pStyle w:val="Heading1"/>
      </w:pPr>
      <w:r>
        <w:rPr>
          <w:b/>
          <w:color w:val="0F3460"/>
        </w:rPr>
        <w:t>1. System Architecture Diagram</w:t>
      </w:r>
    </w:p>
    <w:p>
      <w:pPr>
        <w:spacing w:after="240"/>
      </w:pPr>
      <w:r>
        <w:rPr>
          <w:i/>
        </w:rPr>
        <w:t>The solution operates across 5 decoupled layers, guaranteeing maximum fault isolation and zero desktop sync dependencies: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0F3460"/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>Key Components</w:t>
            </w:r>
          </w:p>
        </w:tc>
        <w:tc>
          <w:tcPr>
            <w:tcW w:type="dxa" w:w="2880"/>
            <w:shd w:fill="0F3460"/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880"/>
            <w:shd w:fill="DBEAFE"/>
          </w:tcPr>
          <w:p>
            <w:pPr>
              <w:spacing w:after="80"/>
            </w:pPr>
            <w:r>
              <w:rPr>
                <w:sz w:val="20"/>
              </w:rPr>
              <w:t>1. Ingress Layer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FastAPI, SharePoint Webhooks, Graph Subscriptions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Receives HTTPS webhook POST, validates clientState HMAC, triggers single worker.</w:t>
            </w:r>
          </w:p>
        </w:tc>
      </w:tr>
      <w:tr>
        <w:tc>
          <w:tcPr>
            <w:tcW w:type="dxa" w:w="2880"/>
            <w:shd w:fill="DCFCE7"/>
          </w:tcPr>
          <w:p>
            <w:pPr>
              <w:spacing w:after="80"/>
            </w:pPr>
            <w:r>
              <w:rPr>
                <w:sz w:val="20"/>
              </w:rPr>
              <w:t>2. Ingestion &amp; Validation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Pydantic, pandas, openpyxl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Streams .xlsx from Graph API, validates required columns, aggregates multi-container rows.</w:t>
            </w:r>
          </w:p>
        </w:tc>
      </w:tr>
      <w:tr>
        <w:tc>
          <w:tcPr>
            <w:tcW w:type="dxa" w:w="2880"/>
            <w:shd w:fill="FEF3C7"/>
          </w:tcPr>
          <w:p>
            <w:pPr>
              <w:spacing w:after="80"/>
            </w:pPr>
            <w:r>
              <w:rPr>
                <w:sz w:val="20"/>
              </w:rPr>
              <w:t>3. Browser Automation Core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Playwright Chromium, DOM Captcha Extractor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Navigates to eLOGiPark, selects BU dropdown, enters credentials, fills captcha, handles OTP.</w:t>
            </w:r>
          </w:p>
        </w:tc>
      </w:tr>
      <w:tr>
        <w:tc>
          <w:tcPr>
            <w:tcW w:type="dxa" w:w="2880"/>
            <w:shd w:fill="FCE7F3"/>
          </w:tcPr>
          <w:p>
            <w:pPr>
              <w:spacing w:after="80"/>
            </w:pPr>
            <w:r>
              <w:rPr>
                <w:sz w:val="20"/>
              </w:rPr>
              <w:t>4. OTP Engine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MS Graph API (msal), IMAP fallback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Polls mailbox for unread emails from reports.raillogistics@dpworld.com, extracts 6-digit OTP.</w:t>
            </w:r>
          </w:p>
        </w:tc>
      </w:tr>
      <w:tr>
        <w:tc>
          <w:tcPr>
            <w:tcW w:type="dxa" w:w="2880"/>
            <w:shd w:fill="FEE2E2"/>
          </w:tcPr>
          <w:p>
            <w:pPr>
              <w:spacing w:after="80"/>
            </w:pPr>
            <w:r>
              <w:rPr>
                <w:sz w:val="20"/>
              </w:rPr>
              <w:t>5. Invoicing &amp; Finalization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Grid Selector, Screenshot Grabber, Graph Client</w:t>
            </w:r>
          </w:p>
        </w:tc>
        <w:tc>
          <w:tcPr>
            <w:tcW w:type="dxa" w:w="2880"/>
          </w:tcPr>
          <w:p>
            <w:pPr>
              <w:spacing w:after="80"/>
            </w:pPr>
            <w:r>
              <w:rPr>
                <w:sz w:val="20"/>
              </w:rPr>
              <w:t>Multi-selects container checkboxes, enters Rate, ticks Invoice Checked, saves, uploads proof.</w:t>
            </w:r>
          </w:p>
        </w:tc>
      </w:tr>
    </w:tbl>
    <w:p/>
    <w:p>
      <w:pPr>
        <w:spacing w:after="120"/>
      </w:pPr>
      <w:r>
        <w:rPr>
          <w:b/>
        </w:rPr>
        <w:t>Architecture Flow (Top-to-Bottom):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AFE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1: INGRESS &amp; TRIGGER</w:t>
            </w:r>
          </w:p>
          <w:p>
            <w:r>
              <w:rPr>
                <w:color w:val="374151"/>
                <w:sz w:val="20"/>
              </w:rPr>
              <w:t>SharePoint /Input/ → MS Graph Webhook → FastAPI Receiver → HMAC Validation → Spawn Worker</w:t>
            </w:r>
          </w:p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  <w:tr>
        <w:tc>
          <w:tcPr>
            <w:tcW w:type="dxa" w:w="8640"/>
          </w:tcPr>
          <w:p/>
        </w:tc>
      </w:tr>
    </w:tbl>
    <w:p/>
    <w:p>
      <w:pPr>
        <w:spacing w:after="120"/>
      </w:pPr>
      <w:r>
        <w:rPr>
          <w:b/>
        </w:rPr>
        <w:t>Architecture Flow (Top-to-Bottom):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BEAFE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1: INGRESS &amp; TRIGGER</w:t>
            </w:r>
          </w:p>
          <w:p>
            <w:r>
              <w:rPr>
                <w:color w:val="374151"/>
                <w:sz w:val="20"/>
              </w:rPr>
              <w:t>SharePoint /Input/ → MS Graph Webhook → FastAPI Receiver → HMAC Validation → Spawn Worker</w:t>
            </w:r>
          </w:p>
        </w:tc>
      </w:tr>
      <w:tr>
        <w:tc>
          <w:tcPr>
            <w:tcW w:type="dxa" w:w="8640"/>
            <w:shd w:fill="DCFCE7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2: INGESTION &amp; VALIDATION</w:t>
            </w:r>
          </w:p>
          <w:p>
            <w:r>
              <w:rPr>
                <w:color w:val="374151"/>
                <w:sz w:val="20"/>
              </w:rPr>
              <w:t>Graph API Stream → Pydantic Validator → pandas/openpyxl → Multi-Container Group → Quarantine (if fail)</w:t>
            </w:r>
          </w:p>
        </w:tc>
      </w:tr>
      <w:tr>
        <w:tc>
          <w:tcPr>
            <w:tcW w:type="dxa" w:w="8640"/>
            <w:shd w:fill="FEF3C7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3: BROWSER AUTOMATION CORE</w:t>
            </w:r>
          </w:p>
          <w:p>
            <w:r>
              <w:rPr>
                <w:color w:val="374151"/>
                <w:sz w:val="20"/>
              </w:rPr>
              <w:t>Playwright → Chromium → DOM Captcha → OTP Engine → eLOGiPark Portal</w:t>
            </w:r>
          </w:p>
        </w:tc>
      </w:tr>
      <w:tr>
        <w:tc>
          <w:tcPr>
            <w:tcW w:type="dxa" w:w="8640"/>
            <w:shd w:fill="FCE7F3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4: SSR INVOICING &amp; FINALIZATION</w:t>
            </w:r>
          </w:p>
          <w:p>
            <w:r>
              <w:rPr>
                <w:color w:val="374151"/>
                <w:sz w:val="20"/>
              </w:rPr>
              <w:t>Form Navigation → Grid Matcher → Multi-Checkbox Tick → Save &amp; Confirm → Screenshot Proof</w:t>
            </w:r>
          </w:p>
        </w:tc>
      </w:tr>
      <w:tr>
        <w:tc>
          <w:tcPr>
            <w:tcW w:type="dxa" w:w="8640"/>
            <w:shd w:fill="FEE2E2"/>
          </w:tcPr>
          <w:p>
            <w:pPr>
              <w:spacing w:after="80"/>
            </w:pPr>
            <w:r>
              <w:rPr>
                <w:b/>
                <w:color w:val="0F3460"/>
                <w:sz w:val="22"/>
              </w:rPr>
              <w:t>LAYER 5: AUDIT, ALERT &amp; TEARDOWN</w:t>
            </w:r>
          </w:p>
          <w:p>
            <w:r>
              <w:rPr>
                <w:color w:val="374151"/>
                <w:sz w:val="20"/>
              </w:rPr>
              <w:t>Log Write → File Relocation (/Processed/ or /Rejected/) → Email Alert → browser.close() → sys.exit()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3460"/>
        </w:rPr>
        <w:t>2. End-to-End Data Flow (Happy Path)</w:t>
      </w:r>
    </w:p>
    <w:p>
      <w:pPr>
        <w:spacing w:after="160"/>
      </w:pPr>
      <w:r>
        <w:rPr>
          <w:b/>
          <w:color w:val="0F3460"/>
          <w:sz w:val="22"/>
        </w:rPr>
        <w:t xml:space="preserve">Step 0 — File Upload: </w:t>
      </w:r>
      <w:r>
        <w:rPr>
          <w:sz w:val="20"/>
        </w:rPr>
        <w:t>Finance user uploads SSR_Batch_20260829.xlsx to SharePoint /SSR_Reports/Input/</w:t>
      </w:r>
    </w:p>
    <w:p>
      <w:pPr>
        <w:spacing w:after="160"/>
      </w:pPr>
      <w:r>
        <w:rPr>
          <w:b/>
          <w:color w:val="0F3460"/>
          <w:sz w:val="22"/>
        </w:rPr>
        <w:t xml:space="preserve">Step 1 — Webhook Trigger: </w:t>
      </w:r>
      <w:r>
        <w:rPr>
          <w:sz w:val="20"/>
        </w:rPr>
        <w:t>Microsoft Graph detects file creation → fires HTTPS POST to https://bot-server:8000/api/v1/webhook</w:t>
      </w:r>
    </w:p>
    <w:p>
      <w:pPr>
        <w:spacing w:after="160"/>
      </w:pPr>
      <w:r>
        <w:rPr>
          <w:b/>
          <w:color w:val="0F3460"/>
          <w:sz w:val="22"/>
        </w:rPr>
        <w:t xml:space="preserve">Step 2 — Validation: </w:t>
      </w:r>
      <w:r>
        <w:rPr>
          <w:sz w:val="20"/>
        </w:rPr>
        <w:t>FastAPI validates validationToken (responds &lt;5s) and clientState HMAC signature</w:t>
      </w:r>
    </w:p>
    <w:p>
      <w:pPr>
        <w:spacing w:after="160"/>
      </w:pPr>
      <w:r>
        <w:rPr>
          <w:b/>
          <w:color w:val="0F3460"/>
          <w:sz w:val="22"/>
        </w:rPr>
        <w:t xml:space="preserve">Step 3 — Worker Spawn: </w:t>
      </w:r>
      <w:r>
        <w:rPr>
          <w:sz w:val="20"/>
        </w:rPr>
        <w:t>Webhook handler triggers a new Python process (not thread) to process this single file. Main FastAPI thread returns 200 OK immediately.</w:t>
      </w:r>
    </w:p>
    <w:p>
      <w:pPr>
        <w:spacing w:after="160"/>
      </w:pPr>
      <w:r>
        <w:rPr>
          <w:b/>
          <w:color w:val="0F3460"/>
          <w:sz w:val="22"/>
        </w:rPr>
        <w:t xml:space="preserve">Step 4 — File Stream: </w:t>
      </w:r>
      <w:r>
        <w:rPr>
          <w:sz w:val="20"/>
        </w:rPr>
        <w:t>Worker calls Graph API GET /drives/{id}/items/{fileId}/content → streams Excel bytes into memory (no local disk write)</w:t>
      </w:r>
    </w:p>
    <w:p>
      <w:pPr>
        <w:spacing w:after="160"/>
      </w:pPr>
      <w:r>
        <w:rPr>
          <w:b/>
          <w:color w:val="0F3460"/>
          <w:sz w:val="22"/>
        </w:rPr>
        <w:t xml:space="preserve">Step 5 — Pre-Validation: </w:t>
      </w:r>
      <w:r>
        <w:rPr>
          <w:sz w:val="20"/>
        </w:rPr>
        <w:t>Pydantic model checks mandatory columns. If fail → move to /Rejected/, send alert, exit(1). No browser opened.</w:t>
      </w:r>
    </w:p>
    <w:p>
      <w:pPr>
        <w:spacing w:after="160"/>
      </w:pPr>
      <w:r>
        <w:rPr>
          <w:b/>
          <w:color w:val="0F3460"/>
          <w:sz w:val="22"/>
        </w:rPr>
        <w:t xml:space="preserve">Step 6 — Aggregation: </w:t>
      </w:r>
      <w:r>
        <w:rPr>
          <w:sz w:val="20"/>
        </w:rPr>
        <w:t>pandas groups rows by (Booking, InvoiceTo, BillParty, Service, Rate) → produces N invoice jobs. Each job has a list of containers.</w:t>
      </w:r>
    </w:p>
    <w:p>
      <w:pPr>
        <w:spacing w:after="160"/>
      </w:pPr>
      <w:r>
        <w:rPr>
          <w:b/>
          <w:color w:val="0F3460"/>
          <w:sz w:val="22"/>
        </w:rPr>
        <w:t xml:space="preserve">Step 7 — Browser Launch: </w:t>
      </w:r>
      <w:r>
        <w:rPr>
          <w:sz w:val="20"/>
        </w:rPr>
        <w:t>Playwright starts Chromium with anti-detection flags. Navigates to ELOGIPARK_URL.</w:t>
      </w:r>
    </w:p>
    <w:p>
      <w:pPr>
        <w:spacing w:after="160"/>
      </w:pPr>
      <w:r>
        <w:rPr>
          <w:b/>
          <w:color w:val="0F3460"/>
          <w:sz w:val="22"/>
        </w:rPr>
        <w:t xml:space="preserve">Step 8 — Login: </w:t>
      </w:r>
      <w:r>
        <w:rPr>
          <w:sz w:val="20"/>
        </w:rPr>
        <w:t>Enters ELOGIPARK_USER_ID + PASSWORD. Reads CAPTCHA from span#TxtCaptcha innerText → injects into input.</w:t>
      </w:r>
    </w:p>
    <w:p>
      <w:pPr>
        <w:spacing w:after="160"/>
      </w:pPr>
      <w:r>
        <w:rPr>
          <w:b/>
          <w:color w:val="0F3460"/>
          <w:sz w:val="22"/>
        </w:rPr>
        <w:t xml:space="preserve">Step 9 — OTP Fetch: </w:t>
      </w:r>
      <w:r>
        <w:rPr>
          <w:sz w:val="20"/>
        </w:rPr>
        <w:t>Captures login timestamp. Polls Graph API GET /users/{mailbox}/messages for unread emails from reports.raillogistics@dpworld.com. Extracts 6-digit code via regex \b\d{6}\b. Marks email read. Injects OTP.</w:t>
      </w:r>
    </w:p>
    <w:p>
      <w:pPr>
        <w:spacing w:after="160"/>
      </w:pPr>
      <w:r>
        <w:rPr>
          <w:b/>
          <w:color w:val="0F3460"/>
          <w:sz w:val="22"/>
        </w:rPr>
        <w:t xml:space="preserve">Step 10 — Dashboard Landing: </w:t>
      </w:r>
      <w:r>
        <w:rPr>
          <w:sz w:val="20"/>
        </w:rPr>
        <w:t>Confirms successful login by checking dashboard URL/element. Session is now authenticated.</w:t>
      </w:r>
    </w:p>
    <w:p>
      <w:pPr>
        <w:spacing w:after="160"/>
      </w:pPr>
      <w:r>
        <w:rPr>
          <w:b/>
          <w:color w:val="0F3460"/>
          <w:sz w:val="22"/>
        </w:rPr>
        <w:t xml:space="preserve">Step 11 — Per-Job Loop: </w:t>
      </w:r>
      <w:r>
        <w:rPr>
          <w:sz w:val="20"/>
        </w:rPr>
        <w:t>For each aggregated group:</w:t>
        <w:br/>
        <w:t xml:space="preserve">  a. Navigate: Finance → Special Service → Add</w:t>
        <w:br/>
        <w:t xml:space="preserve">  b. Fill Header: DocType=Export, BookingNo, InvoiceTo → Click Go</w:t>
        <w:br/>
        <w:t xml:space="preserve">  c. Grid Scan: Wait for table render. Scan each row's Container No cell. Tick checkbox for every match.</w:t>
        <w:br/>
        <w:t xml:space="preserve">  d. Validate Match: If any container missing → FATAL</w:t>
        <w:br/>
        <w:t xml:space="preserve">  e. Fill Financials: BillParty, Service, Qty=1, Rate, tick 'Invoice Checked'</w:t>
        <w:br/>
        <w:t xml:space="preserve">  f. Save: Click Save → wait for confirmation modal (max 30s)</w:t>
        <w:br/>
        <w:t xml:space="preserve">  g. Proof: Screenshot full page → proof_{booking}_{timestamp}.png</w:t>
        <w:br/>
        <w:t xml:space="preserve">  h. Next Job: Return to Add page (session reused)</w:t>
      </w:r>
    </w:p>
    <w:p>
      <w:pPr>
        <w:spacing w:after="160"/>
      </w:pPr>
      <w:r>
        <w:rPr>
          <w:b/>
          <w:color w:val="0F3460"/>
          <w:sz w:val="22"/>
        </w:rPr>
        <w:t xml:space="preserve">Step 12 — File Relocation: </w:t>
      </w:r>
      <w:r>
        <w:rPr>
          <w:sz w:val="20"/>
        </w:rPr>
        <w:t>Graph API PATCH moves Excel /Input/ → /Processed/</w:t>
      </w:r>
    </w:p>
    <w:p>
      <w:pPr>
        <w:spacing w:after="160"/>
      </w:pPr>
      <w:r>
        <w:rPr>
          <w:b/>
          <w:color w:val="0F3460"/>
          <w:sz w:val="22"/>
        </w:rPr>
        <w:t xml:space="preserve">Step 13 — Success Alert: </w:t>
      </w:r>
      <w:r>
        <w:rPr>
          <w:sz w:val="20"/>
        </w:rPr>
        <w:t>Email sent to stakeholders with booking stats, container counts, total value, proof screenshots attached.</w:t>
      </w:r>
    </w:p>
    <w:p>
      <w:pPr>
        <w:spacing w:after="160"/>
      </w:pPr>
      <w:r>
        <w:rPr>
          <w:b/>
          <w:color w:val="0F3460"/>
          <w:sz w:val="22"/>
        </w:rPr>
        <w:t xml:space="preserve">Step 14 — Teardown: </w:t>
      </w:r>
      <w:r>
        <w:rPr>
          <w:sz w:val="20"/>
        </w:rPr>
        <w:t>browser.close() → playwright.stop() → sys.exit(0)</w:t>
      </w:r>
    </w:p>
    <w:p>
      <w:r>
        <w:br w:type="page"/>
      </w:r>
    </w:p>
    <w:p>
      <w:pPr>
        <w:pStyle w:val="Heading1"/>
      </w:pPr>
      <w:r>
        <w:rPr>
          <w:b/>
          <w:color w:val="0F3460"/>
        </w:rPr>
        <w:t>3. Failure Handling Flow (Fail-Fast Protocol)</w:t>
      </w:r>
    </w:p>
    <w:p>
      <w:pPr>
        <w:spacing w:after="240"/>
      </w:pPr>
      <w:r>
        <w:rPr>
          <w:i/>
        </w:rPr>
        <w:t>Every failure path is pre-mapped. The bot never retries blindly, never loops infinitely, and always leaves forensic evidence.</w:t>
      </w:r>
    </w:p>
    <w:p>
      <w:pPr>
        <w:pStyle w:val="Heading2"/>
      </w:pPr>
      <w:r>
        <w:rPr>
          <w:b/>
          <w:color w:val="374151"/>
        </w:rPr>
        <w:t>3.1 Failure Detection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</w:rPr>
              <w:t>Failure Type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</w:rPr>
              <w:t>Detection Trigger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Excel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Pydantic validation error on mandatory headers</w:t>
            </w:r>
          </w:p>
        </w:tc>
        <w:tc>
          <w:tcPr>
            <w:tcW w:type="dxa" w:w="2160"/>
            <w:shd w:fill="DBEAFE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≤ 0 or Invalid Container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rule check post-parse</w:t>
            </w:r>
          </w:p>
        </w:tc>
        <w:tc>
          <w:tcPr>
            <w:tcW w:type="dxa" w:w="2160"/>
            <w:shd w:fill="DBEAFE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Portal Down / HTTP 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 page.goto() timeout or 5xx</w:t>
            </w:r>
          </w:p>
        </w:tc>
        <w:tc>
          <w:tcPr>
            <w:tcW w:type="dxa" w:w="2160"/>
            <w:shd w:fill="FEE2E2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CAPTCHA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 innerText injection fails login</w:t>
            </w:r>
          </w:p>
        </w:tc>
        <w:tc>
          <w:tcPr>
            <w:tcW w:type="dxa" w:w="2160"/>
            <w:shd w:fill="DCFCE7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 Delivery Timeout (&gt;120s)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API poll returns zero unread matches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 Already Used / 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 input rejected by portal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 Selector 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Expected element not found in 30s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Not in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Aggregated container list ⊄ rendered grid rows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 Match in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containers found, others missing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Mid-Transaction Disconnect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 NetworkError during save</w:t>
            </w:r>
          </w:p>
        </w:tc>
        <w:tc>
          <w:tcPr>
            <w:tcW w:type="dxa" w:w="2160"/>
            <w:shd w:fill="FEE2E2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Post-Save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Confirmation Missing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Modal/alert not detected after click</w:t>
            </w:r>
          </w:p>
        </w:tc>
        <w:tc>
          <w:tcPr>
            <w:tcW w:type="dxa" w:w="2160"/>
            <w:shd w:fill="FEF3C7"/>
          </w:tcPr>
          <w:p>
            <w:r>
              <w:rPr>
                <w:sz w:val="18"/>
              </w:rPr>
              <w:t>HIGH</w:t>
            </w:r>
          </w:p>
        </w:tc>
      </w:tr>
    </w:tbl>
    <w:p>
      <w:pPr>
        <w:pStyle w:val="Heading2"/>
      </w:pPr>
      <w:r>
        <w:rPr>
          <w:b/>
          <w:color w:val="374151"/>
        </w:rPr>
        <w:t>3.2 The Universal Failure Response Protocol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1 — CAPTURE: </w:t>
      </w:r>
    </w:p>
    <w:p>
      <w:pPr>
        <w:ind w:left="576"/>
      </w:pPr>
      <w:r>
        <w:rPr>
          <w:sz w:val="20"/>
        </w:rPr>
        <w:t>Full-page screenshot saved as fail_{context}_{timestamp}.png. Context examples: 'captcha_retry_exhausted', 'otp_timeout', 'container_missing_MSCU1234567'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2 — LOG: </w:t>
      </w:r>
    </w:p>
    <w:p>
      <w:pPr>
        <w:ind w:left="576"/>
      </w:pPr>
      <w:r>
        <w:rPr>
          <w:sz w:val="20"/>
        </w:rPr>
        <w:t>Structured stack trace written to logs/ssr_bot.log with: Timestamp (ISO 8601 with timezone), Booking Number(s) affected, File name in SharePoint, Exception class + message + traceback, Last known DOM state (current URL, visible selectors)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3 — QUARANTINE: </w:t>
      </w:r>
    </w:p>
    <w:p>
      <w:pPr>
        <w:ind w:left="576"/>
      </w:pPr>
      <w:r>
        <w:rPr>
          <w:sz w:val="20"/>
        </w:rPr>
        <w:t>PATCH request moves source Excel from /Input/ or /Processing/ → /Rejected/ via Graph API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4 — ALERT: </w:t>
      </w:r>
    </w:p>
    <w:p>
      <w:pPr>
        <w:ind w:left="576"/>
      </w:pPr>
      <w:r>
        <w:rPr>
          <w:sz w:val="20"/>
        </w:rPr>
        <w:t>M365 email dispatched to operations stakeholders with: Subject: [SSR-BOT FAILURE] {Context} | Booking: {BookingNo}, Body: Error summary + timestamp, Attachment: Error screenshot + original Excel file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5 — TEARDOWN (finally block): 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try:</w:t>
        <w:br/>
        <w:t xml:space="preserve">    # ... automation logic ...</w:t>
        <w:br/>
        <w:t>except Exception as e:</w:t>
        <w:br/>
        <w:t xml:space="preserve">    capture_screenshot(f'fail_{context}_{now}.png')</w:t>
        <w:br/>
        <w:t xml:space="preserve">    logger.exception(f'FAILURE | Booking={booking} | Error={e}')</w:t>
        <w:br/>
        <w:t xml:space="preserve">    move_to_rejected(file_id)</w:t>
        <w:br/>
        <w:t xml:space="preserve">    send_alert_email(subject, body, attachments)</w:t>
        <w:br/>
        <w:t xml:space="preserve">    sys.exit(1)</w:t>
        <w:br/>
        <w:t>finally:</w:t>
        <w:br/>
        <w:t xml:space="preserve">    browser.close()      # Always executes</w:t>
        <w:br/>
        <w:t xml:space="preserve">    playwright.stop()    # Always executes</w:t>
        <w:br/>
        <w:t xml:space="preserve">    release_file_lock()  # Always executes</w:t>
      </w:r>
    </w:p>
    <w:p>
      <w:pPr>
        <w:spacing w:after="200"/>
        <w:ind w:left="288"/>
      </w:pPr>
      <w:r>
        <w:rPr>
          <w:b/>
          <w:color w:val="E94560"/>
          <w:sz w:val="22"/>
        </w:rPr>
        <w:t xml:space="preserve">STEP 6 — EXIT: </w:t>
      </w:r>
    </w:p>
    <w:p>
      <w:pPr>
        <w:ind w:left="576"/>
      </w:pPr>
      <w:r>
        <w:rPr>
          <w:sz w:val="20"/>
        </w:rPr>
        <w:t>Process terminates with sys.exit(1). No retry. No orphan processes. The next file arrival will spawn a fresh instance.</w:t>
      </w:r>
    </w:p>
    <w:p>
      <w:pPr>
        <w:pStyle w:val="Heading2"/>
      </w:pPr>
      <w:r>
        <w:rPr>
          <w:b/>
          <w:color w:val="374151"/>
        </w:rPr>
        <w:t>3.3 Retriable vs Non-Retriable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</w:rPr>
              <w:t>Retry?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CAPTCHA Mismatch</w:t>
            </w:r>
          </w:p>
        </w:tc>
        <w:tc>
          <w:tcPr>
            <w:tcW w:type="dxa" w:w="2880"/>
            <w:shd w:fill="DCFCE7"/>
          </w:tcPr>
          <w:p>
            <w:r>
              <w:rPr>
                <w:sz w:val="18"/>
              </w:rPr>
              <w:t>Yes (max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Re-fetch DOM innerText, re-inject, re-submit. If still fail → escalate to fatal.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Network Timeout (transient)</w:t>
            </w:r>
          </w:p>
        </w:tc>
        <w:tc>
          <w:tcPr>
            <w:tcW w:type="dxa" w:w="2880"/>
            <w:shd w:fill="DCFCE7"/>
          </w:tcPr>
          <w:p>
            <w:r>
              <w:rPr>
                <w:sz w:val="18"/>
              </w:rPr>
              <w:t>Yes (max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5s, reload page. If still fail → fatal.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 Delay</w:t>
            </w:r>
          </w:p>
        </w:tc>
        <w:tc>
          <w:tcPr>
            <w:tcW w:type="dxa" w:w="2880"/>
            <w:shd w:fill="FEE2E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 is time-bound. Waiting longer won't help. Fatal immediately after 120s.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Missing from Grid</w:t>
            </w:r>
          </w:p>
        </w:tc>
        <w:tc>
          <w:tcPr>
            <w:tcW w:type="dxa" w:w="2880"/>
            <w:shd w:fill="FEE2E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mismatch indicates source Excel is stale/wrong. Fatal + quarantine.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 Schema</w:t>
            </w:r>
          </w:p>
        </w:tc>
        <w:tc>
          <w:tcPr>
            <w:tcW w:type="dxa" w:w="2880"/>
            <w:shd w:fill="FEE2E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is structurally wrong. Fatal + quarantine before browser even opens.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Save Modal Not Appearing</w:t>
            </w:r>
          </w:p>
        </w:tc>
        <w:tc>
          <w:tcPr>
            <w:tcW w:type="dxa" w:w="2880"/>
            <w:shd w:fill="FEE2E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Invoice state is ambiguous. Fatal to prevent double-billing.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3460"/>
        </w:rPr>
        <w:t>4. Phase-by-Phase Implementation Plan</w:t>
      </w:r>
    </w:p>
    <w:p>
      <w:pPr>
        <w:pStyle w:val="Heading2"/>
      </w:pPr>
      <w:r>
        <w:rPr>
          <w:b/>
          <w:color w:val="0F3460"/>
        </w:rPr>
        <w:t>Phase 1: Cloud Infrastructure, Azure Entra ID &amp; Governance (3 Days)</w:t>
      </w:r>
    </w:p>
    <w:p>
      <w:pPr>
        <w:spacing w:after="160"/>
      </w:pPr>
      <w:r>
        <w:rPr>
          <w:b/>
          <w:color w:val="0F3460"/>
          <w:sz w:val="22"/>
        </w:rPr>
        <w:t xml:space="preserve">1.1 Azure Entra ID App Registration: </w:t>
      </w:r>
    </w:p>
    <w:p>
      <w:pPr>
        <w:ind w:left="432"/>
      </w:pPr>
      <w:r>
        <w:rPr>
          <w:sz w:val="20"/>
        </w:rPr>
        <w:t>Navigate to Azure Portal → Entra ID → App Registrations → New Registration</w:t>
        <w:br/>
        <w:t>Name: SSR_Automation_Bot</w:t>
        <w:br/>
        <w:t>Supported account types: Single tenant</w:t>
        <w:br/>
        <w:t>Redirect URI: https://bot-server:8000/auth/callback</w:t>
        <w:br/>
        <w:t>Output: AZURE_CLIENT_ID, AZURE_TENANT_ID</w:t>
      </w:r>
    </w:p>
    <w:p>
      <w:pPr>
        <w:spacing w:after="160"/>
      </w:pPr>
      <w:r>
        <w:rPr>
          <w:b/>
          <w:color w:val="0F3460"/>
          <w:sz w:val="22"/>
        </w:rPr>
        <w:t xml:space="preserve">1.2 Generate Client Secret: </w:t>
      </w:r>
    </w:p>
    <w:p>
      <w:pPr>
        <w:ind w:left="432"/>
      </w:pPr>
      <w:r>
        <w:rPr>
          <w:sz w:val="20"/>
        </w:rPr>
        <w:t>Certificates &amp; secrets → New client secret → 24-month expiry → copy value immediately</w:t>
        <w:br/>
        <w:t>Output: AZURE_CLIENT_SECRET (store in Azure Key Vault, never commit to repo)</w:t>
      </w:r>
    </w:p>
    <w:p>
      <w:pPr>
        <w:spacing w:after="160"/>
      </w:pPr>
      <w:r>
        <w:rPr>
          <w:b/>
          <w:color w:val="0F3460"/>
          <w:sz w:val="22"/>
        </w:rPr>
        <w:t xml:space="preserve">1.3 Configure API Permissions (Application Type): </w:t>
      </w:r>
    </w:p>
    <w:p>
      <w:pPr>
        <w:ind w:left="432"/>
      </w:pPr>
      <w:r>
        <w:rPr>
          <w:sz w:val="20"/>
        </w:rPr>
        <w:t>Add permissions → Microsoft Graph → Application permissions:</w:t>
        <w:br/>
        <w:t>• Sites.Read.All — Read SharePoint document libraries</w:t>
        <w:br/>
        <w:t>• Mail.Read — Read OTP emails</w:t>
        <w:br/>
        <w:t>• Mail.Send — Send alert emails</w:t>
        <w:br/>
        <w:t>Click Grant admin consent for DP World tenant</w:t>
      </w:r>
    </w:p>
    <w:p>
      <w:pPr>
        <w:spacing w:after="160"/>
      </w:pPr>
      <w:r>
        <w:rPr>
          <w:b/>
          <w:color w:val="0F3460"/>
          <w:sz w:val="22"/>
        </w:rPr>
        <w:t xml:space="preserve">1.4 Exchange Online Application Access Policy: 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PowerShell as Global Admin:</w:t>
        <w:br/>
        <w:t>New-ApplicationAccessPolicy -AppId {AZURE_CLIENT_ID} -PolicyScopeGroupId ssr-bot-automation@dpworld.com -AccessRight RestrictAccess -Description "Limit bot to SSR mailbox"</w:t>
        <w:br/>
        <w:t>This restricts the bot to ONLY read its own mailbox, not all tenant mailboxes.</w:t>
      </w:r>
    </w:p>
    <w:p>
      <w:pPr>
        <w:spacing w:after="160"/>
      </w:pPr>
      <w:r>
        <w:rPr>
          <w:b/>
          <w:color w:val="0F3460"/>
          <w:sz w:val="22"/>
        </w:rPr>
        <w:t xml:space="preserve">1.5 SharePoint Document Library Setup: 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Create site/library: https://dpworld.sharepoint.com/sites/SSRAutomation</w:t>
        <w:br/>
        <w:t>Folder structure:</w:t>
        <w:br/>
        <w:t>/SSR_Reports/</w:t>
        <w:br/>
        <w:t xml:space="preserve">  /Input/       ← New files land here</w:t>
        <w:br/>
        <w:t xml:space="preserve">  /Processing/  ← File being worked on</w:t>
        <w:br/>
        <w:t xml:space="preserve">  /Processed/   ← Successfully completed</w:t>
        <w:br/>
        <w:t xml:space="preserve">  /Rejected/    ← Failed validation or automation</w:t>
        <w:br/>
        <w:t xml:space="preserve">  /Completed/   ← Final archive (post-reconciliation)</w:t>
      </w:r>
    </w:p>
    <w:p>
      <w:pPr>
        <w:spacing w:after="160"/>
      </w:pPr>
      <w:r>
        <w:rPr>
          <w:b/>
          <w:color w:val="0F3460"/>
          <w:sz w:val="22"/>
        </w:rPr>
        <w:t xml:space="preserve">1.6 .env Configuration File: 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Create .env on the bot server (Windows VM):</w:t>
        <w:br/>
        <w:br/>
        <w:t>APP_NAME=SSR_Automation_Bot</w:t>
        <w:br/>
        <w:t>BROWSER_CHANNEL=msedge</w:t>
        <w:br/>
        <w:t>HEADLESS=true</w:t>
        <w:br/>
        <w:t>ELOGIPARK_URL=http://kribhcoinfra.in/elogipark/</w:t>
        <w:br/>
        <w:t>ELOGIPARK_USER_ID=DPW_BOT_USER</w:t>
        <w:br/>
        <w:t>ELOGIPARK_PASSWORD=***</w:t>
        <w:br/>
        <w:t>ELOGIPARK_TERMINAL_CODE=PCWD-PCWD</w:t>
        <w:br/>
        <w:t>OTP_MODE=graph</w:t>
        <w:br/>
        <w:t>OTP_SENDER_EMAIL=reports.raillogistics@dpworld.com</w:t>
        <w:br/>
        <w:t>AZURE_TENANT_ID=xxx</w:t>
        <w:br/>
        <w:t>AZURE_CLIENT_ID=xxx</w:t>
        <w:br/>
        <w:t>AZURE_CLIENT_SECRET=***</w:t>
        <w:br/>
        <w:t>OTP_MAILBOX_USER=ssr-bot-automation@dpworld.com</w:t>
        <w:br/>
        <w:t>WEBHOOK_PORT=8000</w:t>
        <w:br/>
        <w:t>SHAREPOINT_SITE_ID=xxx</w:t>
        <w:br/>
        <w:t>SHAREPOINT_DRIVE_ID=xxx</w:t>
        <w:br/>
        <w:t>LOG_LEVEL=INFO</w:t>
      </w:r>
    </w:p>
    <w:p>
      <w:pPr>
        <w:pStyle w:val="Heading2"/>
      </w:pPr>
      <w:r>
        <w:rPr>
          <w:b/>
          <w:color w:val="0F3460"/>
        </w:rPr>
        <w:t>Phase 2: Event-Driven Webhook &amp; Graph Ingestion Engine (4 Days)</w:t>
      </w:r>
    </w:p>
    <w:p>
      <w:pPr>
        <w:spacing w:after="80"/>
      </w:pPr>
      <w:r>
        <w:rPr>
          <w:b/>
        </w:rPr>
        <w:t>2.1 FastAPI Webhook Receiver</w:t>
      </w:r>
      <w:r>
        <w:t xml:space="preserve"> — File: app/webhook.py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from fastapi import FastAPI, Request, HTTPException</w:t>
        <w:br/>
        <w:t>import hmac, hashlib, os, subprocess</w:t>
        <w:br/>
        <w:br/>
        <w:t>app = FastAPI()</w:t>
        <w:br/>
        <w:t>WEBHOOK_SECRET = os.getenv("WEBHOOK_SECRET")</w:t>
        <w:br/>
        <w:br/>
        <w:t>@app.post("/api/v1/webhook")</w:t>
        <w:br/>
        <w:t>async def receive_webhook(request: Request):</w:t>
        <w:br/>
        <w:t xml:space="preserve">    body = await request.body()</w:t>
        <w:br/>
        <w:t xml:space="preserve">    # HMAC validation</w:t>
        <w:br/>
        <w:t xml:space="preserve">    signature = request.headers.get("X-Webhook-Signature")</w:t>
        <w:br/>
        <w:t xml:space="preserve">    expected = hmac.new(WEBHOOK_SECRET, body, hashlib.sha256).hexdigest()</w:t>
        <w:br/>
        <w:t xml:space="preserve">    if not hmac.compare_digest(signature, expected):</w:t>
        <w:br/>
        <w:t xml:space="preserve">        raise HTTPException(401, "Invalid signature")</w:t>
        <w:br/>
        <w:br/>
        <w:t xml:space="preserve">    payload = await request.json()</w:t>
        <w:br/>
        <w:t xml:space="preserve">    # Microsoft validationToken handshake</w:t>
        <w:br/>
        <w:t xml:space="preserve">    if "validationToken" in payload:</w:t>
        <w:br/>
        <w:t xml:space="preserve">        return payload["validationToken"]</w:t>
        <w:br/>
        <w:br/>
        <w:t xml:space="preserve">    # Spawn worker process for the file</w:t>
        <w:br/>
        <w:t xml:space="preserve">    file_id = payload["value"][0]["resourceData"]["id"]</w:t>
        <w:br/>
        <w:t xml:space="preserve">    subprocess.Popen(["python", "worker.py", file_id])</w:t>
        <w:br/>
        <w:t xml:space="preserve">    return {"status": "accepted"}</w:t>
      </w:r>
    </w:p>
    <w:p>
      <w:pPr>
        <w:spacing w:after="80"/>
      </w:pPr>
      <w:r>
        <w:rPr>
          <w:b/>
        </w:rPr>
        <w:t>2.2 Graph Subscription Lifecycle Manager</w:t>
      </w:r>
      <w:r>
        <w:t xml:space="preserve"> — File: app/subscription_manager.py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# Create subscription</w:t>
        <w:br/>
        <w:t>POST https://graph.microsoft.com/v1.0/subscriptions</w:t>
        <w:br/>
        <w:t>{</w:t>
        <w:br/>
        <w:t xml:space="preserve">  "changeType": "created",</w:t>
        <w:br/>
        <w:t xml:space="preserve">  "notificationUrl": "https://bot-server:8000/api/v1/webhook",</w:t>
        <w:br/>
        <w:t xml:space="preserve">  "resource": "/drives/{driveId}/root",</w:t>
        <w:br/>
        <w:t xml:space="preserve">  "expirationDateTime": "2026-08-31T18:23:45.9356913Z",</w:t>
        <w:br/>
        <w:t xml:space="preserve">  "clientState": "{HMAC_SECRET}"</w:t>
        <w:br/>
        <w:t>}</w:t>
        <w:br/>
        <w:t># Renewal runs every 48 hours via subscription_manager.renew()</w:t>
      </w:r>
    </w:p>
    <w:p>
      <w:pPr>
        <w:spacing w:after="80"/>
      </w:pPr>
      <w:r>
        <w:rPr>
          <w:b/>
        </w:rPr>
        <w:t>2.3 Graph Delta Query &amp; Streaming Downloader</w:t>
      </w:r>
      <w:r>
        <w:t xml:space="preserve"> — File: app/graph_client.py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class GraphClient:</w:t>
        <w:br/>
        <w:t xml:space="preserve">    def __init__(self):</w:t>
        <w:br/>
        <w:t xml:space="preserve">        self.token = self._get_msal_token()</w:t>
        <w:br/>
        <w:br/>
        <w:t xml:space="preserve">    def stream_file(self, file_id: str) -&gt; BytesIO:</w:t>
        <w:br/>
        <w:t xml:space="preserve">        url = f"https://graph.microsoft.com/v1.0/drives/{DRIVE_ID}/items/{file_id}/content"</w:t>
        <w:br/>
        <w:t xml:space="preserve">        resp = requests.get(url, headers={"Authorization": f"Bearer {self.token}"}, stream=True)</w:t>
        <w:br/>
        <w:t xml:space="preserve">        return BytesIO(resp.content)</w:t>
        <w:br/>
        <w:br/>
        <w:t xml:space="preserve">    def move_file(self, file_id: str, target_folder_id: str):</w:t>
        <w:br/>
        <w:t xml:space="preserve">        url = f"https://graph.microsoft.com/v1.0/drives/{DRIVE_ID}/items/{file_id}"</w:t>
        <w:br/>
        <w:t xml:space="preserve">        body = {"parentReference": {"id": target_folder_id}}</w:t>
        <w:br/>
        <w:t xml:space="preserve">        requests.patch(url, headers={"Authorization": f"Bearer {self.token}"}, json=body)</w:t>
      </w:r>
    </w:p>
    <w:p>
      <w:pPr>
        <w:spacing w:after="80"/>
      </w:pPr>
      <w:r>
        <w:rPr>
          <w:b/>
        </w:rPr>
        <w:t>2.4 File Relocation Engine</w:t>
      </w:r>
    </w:p>
    <w:p>
      <w:pPr>
        <w:ind w:left="432"/>
      </w:pPr>
      <w:r>
        <w:rPr>
          <w:sz w:val="20"/>
        </w:rPr>
        <w:t>Before processing: /Input/ → /Processing/</w:t>
        <w:br/>
        <w:t>On success: /Processing/ → /Processed/</w:t>
        <w:br/>
        <w:t>On failure: /Processing/ → /Rejected/</w:t>
      </w:r>
    </w:p>
    <w:p>
      <w:r>
        <w:br w:type="page"/>
      </w:r>
    </w:p>
    <w:p>
      <w:pPr>
        <w:pStyle w:val="Heading2"/>
      </w:pPr>
      <w:r>
        <w:rPr>
          <w:b/>
          <w:color w:val="0F3460"/>
        </w:rPr>
        <w:t>Phase 3: Data Parsing, Validation &amp; Multi-Container Aggregation (3 Days)</w:t>
      </w:r>
    </w:p>
    <w:p>
      <w:pPr>
        <w:spacing w:after="80"/>
      </w:pPr>
      <w:r>
        <w:rPr>
          <w:b/>
        </w:rPr>
        <w:t>3.1 Pydantic Schema Definition</w:t>
      </w:r>
      <w:r>
        <w:t xml:space="preserve"> — File: app/models.py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from pydantic import BaseModel, Field, validator</w:t>
        <w:br/>
        <w:t>from typing import List</w:t>
        <w:br/>
        <w:t>import re</w:t>
        <w:br/>
        <w:br/>
        <w:t>class SSRRow(BaseModel):</w:t>
        <w:br/>
        <w:t xml:space="preserve">    doc_type: str = Field(..., regex="^(Export|Import)$")</w:t>
        <w:br/>
        <w:t xml:space="preserve">    booking_no: str = Field(..., min_length=5)</w:t>
        <w:br/>
        <w:t xml:space="preserve">    container_no: str = Field(...)</w:t>
        <w:br/>
        <w:t xml:space="preserve">    invoice_to: str = Field(..., min_length=3)</w:t>
        <w:br/>
        <w:t xml:space="preserve">    billing_party: str = Field(..., min_length=3)</w:t>
        <w:br/>
        <w:t xml:space="preserve">    service: str = Field(..., min_length=3)</w:t>
        <w:br/>
        <w:t xml:space="preserve">    rate: float = Field(..., gt=0)</w:t>
        <w:br/>
        <w:br/>
        <w:t xml:space="preserve">    @validator("container_no")</w:t>
        <w:br/>
        <w:t xml:space="preserve">    def validate_container(cls, v):</w:t>
        <w:br/>
        <w:t xml:space="preserve">        if not re.match(r"^[A-Z]{4}\d{7}$", v):</w:t>
        <w:br/>
        <w:t xml:space="preserve">            raise ValueError("Invalid container format (e.g., MSCU1234567)")</w:t>
        <w:br/>
        <w:t xml:space="preserve">        return v</w:t>
        <w:br/>
        <w:br/>
        <w:t>class SSRBatch(BaseModel):</w:t>
        <w:br/>
        <w:t xml:space="preserve">    rows: List[SSRRow]</w:t>
      </w:r>
    </w:p>
    <w:p>
      <w:pPr>
        <w:spacing w:after="80"/>
      </w:pPr>
      <w:r>
        <w:rPr>
          <w:b/>
        </w:rPr>
        <w:t>3.2 Excel Parser</w:t>
      </w:r>
      <w:r>
        <w:t xml:space="preserve"> — File: app/parser.py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import pandas as pd</w:t>
        <w:br/>
        <w:t>from io import BytesIO</w:t>
        <w:br/>
        <w:br/>
        <w:t>def parse_excel(file_bytes: BytesIO) -&gt; pd.DataFrame:</w:t>
        <w:br/>
        <w:t xml:space="preserve">    df = pd.read_excel(file_bytes, engine="openpyxl")</w:t>
        <w:br/>
        <w:t xml:space="preserve">    # Normalize column names</w:t>
        <w:br/>
        <w:t xml:space="preserve">    df.columns = [c.strip().lower().replace(" ", "_") for c in df.columns]</w:t>
        <w:br/>
        <w:t xml:space="preserve">    required = ["doc_type","booking_no","container_no","invoice_to",</w:t>
        <w:br/>
        <w:t xml:space="preserve">                "billing_party","service","rate"]</w:t>
        <w:br/>
        <w:t xml:space="preserve">    missing = set(required) - set(df.columns)</w:t>
        <w:br/>
        <w:t xml:space="preserve">    if missing:</w:t>
        <w:br/>
        <w:t xml:space="preserve">        raise ValueError(f"Missing columns: {missing}")</w:t>
        <w:br/>
        <w:t xml:space="preserve">    return df</w:t>
      </w:r>
    </w:p>
    <w:p>
      <w:pPr>
        <w:spacing w:after="80"/>
      </w:pPr>
      <w:r>
        <w:rPr>
          <w:b/>
        </w:rPr>
        <w:t>3.3 Multi-Container Grouping Algorithm</w:t>
      </w:r>
      <w:r>
        <w:t xml:space="preserve"> — File: app/aggregator.py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from collections import defaultdict</w:t>
        <w:br/>
        <w:t>from dataclasses import dataclass</w:t>
        <w:br/>
        <w:t>from typing import List</w:t>
        <w:br/>
        <w:br/>
        <w:t>@dataclass</w:t>
        <w:br/>
        <w:t>class InvoiceJob:</w:t>
        <w:br/>
        <w:t xml:space="preserve">    booking_no: str</w:t>
        <w:br/>
        <w:t xml:space="preserve">    invoice_to: str</w:t>
        <w:br/>
        <w:t xml:space="preserve">    billing_party: str</w:t>
        <w:br/>
        <w:t xml:space="preserve">    service: str</w:t>
        <w:br/>
        <w:t xml:space="preserve">    rate: float</w:t>
        <w:br/>
        <w:t xml:space="preserve">    containers: List[str]</w:t>
        <w:br/>
        <w:br/>
        <w:t>def aggregate(df: pd.DataFrame) -&gt; List[InvoiceJob]:</w:t>
        <w:br/>
        <w:t xml:space="preserve">    groups = defaultdict(list)</w:t>
        <w:br/>
        <w:t xml:space="preserve">    for _, row in df.iterrows():</w:t>
        <w:br/>
        <w:t xml:space="preserve">        key = (row["booking_no"], row["invoice_to"], </w:t>
        <w:br/>
        <w:t xml:space="preserve">               row["billing_party"], row["service"], row["rate"])</w:t>
        <w:br/>
        <w:t xml:space="preserve">        groups[key].append(row["container_no"])</w:t>
        <w:br/>
        <w:br/>
        <w:t xml:space="preserve">    jobs = []</w:t>
        <w:br/>
        <w:t xml:space="preserve">    for (bk, inv, bp, svc, rate), containers in groups.items():</w:t>
        <w:br/>
        <w:t xml:space="preserve">        # De-duplicate while preserving order</w:t>
        <w:br/>
        <w:t xml:space="preserve">        seen = set()</w:t>
        <w:br/>
        <w:t xml:space="preserve">        unique = [c for c in containers if not (c in seen or seen.add(c))]</w:t>
        <w:br/>
        <w:t xml:space="preserve">        jobs.append(InvoiceJob(bk, inv, bp, svc, rate, unique))</w:t>
        <w:br/>
        <w:t xml:space="preserve">    return jobs</w:t>
      </w:r>
    </w:p>
    <w:p>
      <w:r>
        <w:rPr>
          <w:b/>
        </w:rPr>
        <w:t xml:space="preserve">Example: </w:t>
      </w:r>
      <w:r>
        <w:rPr>
          <w:sz w:val="20"/>
        </w:rPr>
        <w:t>4 rows with same booking → 1 InvoiceJob with 3 containers (MSCU1 deduplicated).</w:t>
      </w:r>
    </w:p>
    <w:p>
      <w:pPr>
        <w:spacing w:after="80"/>
      </w:pPr>
      <w:r>
        <w:rPr>
          <w:b/>
        </w:rPr>
        <w:t>3.4 Pre-Execution Quarantine</w:t>
      </w:r>
    </w:p>
    <w:p>
      <w:pPr>
        <w:ind w:left="432"/>
      </w:pPr>
      <w:r>
        <w:rPr>
          <w:sz w:val="20"/>
        </w:rPr>
        <w:t>If validation fails at ANY point (schema, rate ≤ 0, invalid container):</w:t>
        <w:br/>
        <w:t>• File moved to /Rejected/ immediately</w:t>
        <w:br/>
        <w:t>• Alert email sent with validation error details</w:t>
        <w:br/>
        <w:t>• Browser is NEVER launched — saves resources and prevents false login attempts</w:t>
      </w:r>
    </w:p>
    <w:p>
      <w:pPr>
        <w:pStyle w:val="Heading2"/>
      </w:pPr>
      <w:r>
        <w:rPr>
          <w:b/>
          <w:color w:val="0F3460"/>
        </w:rPr>
        <w:t>Phase 4: Browser Automation Core &amp; OTP Engine (4 Days)</w:t>
      </w:r>
    </w:p>
    <w:p>
      <w:pPr>
        <w:spacing w:after="80"/>
      </w:pPr>
      <w:r>
        <w:rPr>
          <w:b/>
        </w:rPr>
        <w:t>4.1 Playwright Core Configuration</w:t>
      </w:r>
      <w:r>
        <w:t xml:space="preserve"> — File: app/browser.py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from playwright.sync_api import sync_playwright</w:t>
        <w:br/>
        <w:t>import os</w:t>
        <w:br/>
        <w:br/>
        <w:t>class BrowserController:</w:t>
        <w:br/>
        <w:t xml:space="preserve">    def __init__(self):</w:t>
        <w:br/>
        <w:t xml:space="preserve">        self.playwright = sync_playwright().start()</w:t>
        <w:br/>
        <w:t xml:space="preserve">        self.browser = self.playwright.chromium.launch(</w:t>
        <w:br/>
        <w:t xml:space="preserve">            headless=os.getenv("HEADLESS", "true").lower() == "true",</w:t>
        <w:br/>
        <w:t xml:space="preserve">            args=[</w:t>
        <w:br/>
        <w:t xml:space="preserve">                "--disable-blink-features=AutomationControlled",</w:t>
        <w:br/>
        <w:t xml:space="preserve">                "--no-sandbox",</w:t>
        <w:br/>
        <w:t xml:space="preserve">                "--disable-dev-shm-usage"</w:t>
        <w:br/>
        <w:t xml:space="preserve">            ]</w:t>
        <w:br/>
        <w:t xml:space="preserve">        )</w:t>
        <w:br/>
        <w:t xml:space="preserve">        self.context = self.browser.new_context(</w:t>
        <w:br/>
        <w:t xml:space="preserve">            viewport={"width": 1920, "height": 1080},</w:t>
        <w:br/>
        <w:t xml:space="preserve">            user_agent="Mozilla/5.0 (Windows NT 10.0; Win64; x64)"</w:t>
        <w:br/>
        <w:t xml:space="preserve">        )</w:t>
        <w:br/>
        <w:t xml:space="preserve">        self.page = self.context.new_page()</w:t>
        <w:br/>
        <w:t xml:space="preserve">        self.page.set_default_timeout(30000)  # 30s strict</w:t>
      </w:r>
    </w:p>
    <w:p>
      <w:pPr>
        <w:spacing w:after="80"/>
      </w:pPr>
      <w:r>
        <w:rPr>
          <w:b/>
        </w:rPr>
        <w:t>4.2 Login Flow with BU Selection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login(self, user_id: str, password: str, terminal: str):</w:t>
        <w:br/>
        <w:t xml:space="preserve">    self.page.goto(os.getenv("ELOGIPARK_URL"))</w:t>
        <w:br/>
        <w:t xml:space="preserve">    self.page.fill("input#TxtUserId", user_id)</w:t>
        <w:br/>
        <w:t xml:space="preserve">    self.page.fill("input#TxtPassword", password)</w:t>
        <w:br/>
        <w:br/>
        <w:t xml:space="preserve">    # Terminal/BU dropdown</w:t>
        <w:br/>
        <w:t xml:space="preserve">    self.page.select_option("select#ddlTerminal", terminal)</w:t>
        <w:br/>
        <w:br/>
        <w:t xml:space="preserve">    # CAPTCHA extraction from DOM</w:t>
        <w:br/>
        <w:t xml:space="preserve">    captcha_text = self.page.inner_text("span#TxtCaptcha")</w:t>
        <w:br/>
        <w:t xml:space="preserve">    self.page.fill("input#TxtCaptcha", captcha_text.strip())</w:t>
        <w:br/>
        <w:br/>
        <w:t xml:space="preserve">    self.page.click("input#BtnLogin")</w:t>
        <w:br/>
        <w:t xml:space="preserve">    # Wait for OTP page or dashboard</w:t>
        <w:br/>
        <w:t xml:space="preserve">    self.page.wait_for_load_state("networkidle")</w:t>
      </w:r>
    </w:p>
    <w:p>
      <w:pPr>
        <w:spacing w:after="80"/>
      </w:pPr>
      <w:r>
        <w:rPr>
          <w:b/>
        </w:rPr>
        <w:t>4.3 Automated OTP Polling via Graph API</w:t>
      </w:r>
      <w:r>
        <w:t xml:space="preserve"> — File: app/otp_engine.py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import time, re</w:t>
        <w:br/>
        <w:t>from datetime import datetime, timedelta</w:t>
        <w:br/>
        <w:br/>
        <w:t>class OTPEngine:</w:t>
        <w:br/>
        <w:t xml:space="preserve">    def __init__(self, graph_client):</w:t>
        <w:br/>
        <w:t xml:space="preserve">        self.graph = graph_client</w:t>
        <w:br/>
        <w:t xml:space="preserve">        self.sender = os.getenv("OTP_SENDER_EMAIL")</w:t>
        <w:br/>
        <w:t xml:space="preserve">        self.mailbox = os.getenv("OTP_MAILBOX_USER")</w:t>
        <w:br/>
        <w:br/>
        <w:t xml:space="preserve">    def fetch_otp(self, login_time: datetime, timeout: int = 120) -&gt; str:</w:t>
        <w:br/>
        <w:t xml:space="preserve">        cutoff = login_time - timedelta(seconds=10)</w:t>
        <w:br/>
        <w:t xml:space="preserve">        end_time = login_time + timedelta(seconds=timeout)</w:t>
        <w:br/>
        <w:br/>
        <w:t xml:space="preserve">        while datetime.now() &lt; end_time:</w:t>
        <w:br/>
        <w:t xml:space="preserve">            emails = self.graph.get_unread_emails(self.mailbox, self.sender)</w:t>
        <w:br/>
        <w:t xml:space="preserve">            for email in emails:</w:t>
        <w:br/>
        <w:t xml:space="preserve">                sent_time = datetime.fromisoformat(email["sentDateTime"])</w:t>
        <w:br/>
        <w:t xml:space="preserve">                if sent_time &gt;= cutoff:</w:t>
        <w:br/>
        <w:t xml:space="preserve">                    match = re.search(r"\b\d{6}\b", email["body"]["content"])</w:t>
        <w:br/>
        <w:t xml:space="preserve">                    if match:</w:t>
        <w:br/>
        <w:t xml:space="preserve">                        self.graph.mark_read(email["id"])</w:t>
        <w:br/>
        <w:t xml:space="preserve">                        return match.group(0)</w:t>
        <w:br/>
        <w:t xml:space="preserve">            time.sleep(5)</w:t>
        <w:br/>
        <w:t xml:space="preserve">        raise OTPTimeoutError("No OTP received within 120s")</w:t>
      </w:r>
    </w:p>
    <w:p>
      <w:pPr>
        <w:spacing w:after="80"/>
      </w:pPr>
      <w:r>
        <w:rPr>
          <w:b/>
        </w:rPr>
        <w:t>4.4 CAPTCHA Retry Logic</w:t>
      </w:r>
    </w:p>
    <w:p>
      <w:pPr>
        <w:ind w:left="432"/>
      </w:pPr>
      <w:r>
        <w:rPr>
          <w:sz w:val="20"/>
        </w:rPr>
        <w:t>If login fails after CAPTCHA injection (detected by still being on login page):</w:t>
        <w:br/>
        <w:t>• Retry 1: Re-read span#TxtCaptcha (may have regenerated), re-fill, re-submit</w:t>
        <w:br/>
        <w:t>• Retry 2: One final attempt</w:t>
        <w:br/>
        <w:t>• If still failing → FATAL: screenshot, log, quarantine, exit</w:t>
      </w:r>
    </w:p>
    <w:p>
      <w:r>
        <w:br w:type="page"/>
      </w:r>
    </w:p>
    <w:p>
      <w:pPr>
        <w:pStyle w:val="Heading2"/>
      </w:pPr>
      <w:r>
        <w:rPr>
          <w:b/>
          <w:color w:val="0F3460"/>
        </w:rPr>
        <w:t>Phase 5: SSR Invoicing Automation &amp; Dynamic Grid (4 Days)</w:t>
      </w:r>
    </w:p>
    <w:p>
      <w:pPr>
        <w:spacing w:after="80"/>
      </w:pPr>
      <w:r>
        <w:rPr>
          <w:b/>
        </w:rPr>
        <w:t>5.1 Form Navigation &amp; Header Entry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navigate_to_special_service(self):</w:t>
        <w:br/>
        <w:t xml:space="preserve">    self.page.click("a:has-text('Finance')")</w:t>
        <w:br/>
        <w:t xml:space="preserve">    self.page.click("a:has-text('Special Service')")</w:t>
        <w:br/>
        <w:t xml:space="preserve">    self.page.click("a:has-text('Add')")</w:t>
        <w:br/>
        <w:br/>
        <w:t>def fill_header(self, job: InvoiceJob):</w:t>
        <w:br/>
        <w:t xml:space="preserve">    self.page.select_option("select#ddlDocType", "Export")</w:t>
        <w:br/>
        <w:t xml:space="preserve">    self.page.fill("input#TxtBookingNo", job.booking_no)</w:t>
        <w:br/>
        <w:t xml:space="preserve">    self.page.select_option("select#ddlInvoiceTo", job.invoice_to)</w:t>
        <w:br/>
        <w:t xml:space="preserve">    self.page.click("input#BtnGo")  # Load container grid</w:t>
      </w:r>
    </w:p>
    <w:p>
      <w:pPr>
        <w:spacing w:after="80"/>
      </w:pPr>
      <w:r>
        <w:rPr>
          <w:b/>
        </w:rPr>
        <w:t>5.2 Dynamic Container Grid Matcher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tick_container_checkboxes(self, target_containers: List[str]):</w:t>
        <w:br/>
        <w:t xml:space="preserve">    self.page.wait_for_selector("table#grdContainers tr", timeout=30000)</w:t>
        <w:br/>
        <w:t xml:space="preserve">    rows = self.page.query_selector_all("table#grdContainers tr[data-row]")</w:t>
        <w:br/>
        <w:br/>
        <w:t xml:space="preserve">    matched = []</w:t>
        <w:br/>
        <w:t xml:space="preserve">    for row in rows:</w:t>
        <w:br/>
        <w:t xml:space="preserve">        container_cell = row.query_selector("td:nth-child(3)")</w:t>
        <w:br/>
        <w:t xml:space="preserve">        if not container_cell:</w:t>
        <w:br/>
        <w:t xml:space="preserve">            continue</w:t>
        <w:br/>
        <w:t xml:space="preserve">        container_id = container_cell.inner_text().strip()</w:t>
        <w:br/>
        <w:t xml:space="preserve">        if container_id in target_containers:</w:t>
        <w:br/>
        <w:t xml:space="preserve">            checkbox = row.query_selector("input[type='checkbox']")</w:t>
        <w:br/>
        <w:t xml:space="preserve">            if checkbox and not checkbox.is_checked():</w:t>
        <w:br/>
        <w:t xml:space="preserve">                checkbox.check()</w:t>
        <w:br/>
        <w:t xml:space="preserve">            matched.append(container_id)</w:t>
        <w:br/>
        <w:br/>
        <w:t xml:space="preserve">    # Strict validation: ALL containers must be found</w:t>
        <w:br/>
        <w:t xml:space="preserve">    missing = set(target_containers) - set(matched)</w:t>
        <w:br/>
        <w:t xml:space="preserve">    if missing:</w:t>
        <w:br/>
        <w:t xml:space="preserve">        raise ContainerNotInGridError(</w:t>
        <w:br/>
        <w:t xml:space="preserve">            f"Missing containers: {missing}. Found: {matched}"</w:t>
        <w:br/>
        <w:t xml:space="preserve">        )</w:t>
      </w:r>
    </w:p>
    <w:p>
      <w:pPr>
        <w:spacing w:after="160"/>
      </w:pPr>
      <w:r>
        <w:rPr>
          <w:b/>
        </w:rPr>
        <w:t xml:space="preserve">Critical: </w:t>
      </w:r>
      <w:r>
        <w:rPr>
          <w:sz w:val="20"/>
        </w:rPr>
        <w:t>If 3 containers expected but only 2 in grid → entire job fails. No partial invoicing.</w:t>
      </w:r>
    </w:p>
    <w:p>
      <w:pPr>
        <w:spacing w:after="80"/>
      </w:pPr>
      <w:r>
        <w:rPr>
          <w:b/>
        </w:rPr>
        <w:t>5.3 Financial Entry &amp; Save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fill_financials_and_save(self, job: InvoiceJob):</w:t>
        <w:br/>
        <w:t xml:space="preserve">    self.page.select_option("select#ddlBillParty", job.billing_party)</w:t>
        <w:br/>
        <w:t xml:space="preserve">    self.page.select_option("select#ddlService", job.service)</w:t>
        <w:br/>
        <w:t xml:space="preserve">    self.page.fill("input#TxtQuantity", "1")</w:t>
        <w:br/>
        <w:t xml:space="preserve">    self.page.fill("input#TxtRate", str(job.rate))</w:t>
        <w:br/>
        <w:br/>
        <w:t xml:space="preserve">    # Invoice Checked confirmation</w:t>
        <w:br/>
        <w:t xml:space="preserve">    checkbox = self.page.query_selector("input#chkInvoiceChecked")</w:t>
        <w:br/>
        <w:t xml:space="preserve">    if checkbox and not checkbox.is_checked():</w:t>
        <w:br/>
        <w:t xml:space="preserve">        checkbox.check()</w:t>
        <w:br/>
        <w:br/>
        <w:t xml:space="preserve">    self.page.click("input#BtnSave")</w:t>
        <w:br/>
        <w:br/>
        <w:t xml:space="preserve">    # Wait for confirmation modal</w:t>
        <w:br/>
        <w:t xml:space="preserve">    self.page.wait_for_selector("div#modalSuccess", timeout=30000)</w:t>
      </w:r>
    </w:p>
    <w:p>
      <w:pPr>
        <w:spacing w:after="80"/>
      </w:pPr>
      <w:r>
        <w:rPr>
          <w:b/>
        </w:rPr>
        <w:t>5.4 Audit Proof Screenshot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capture_proof(self, booking_no: str) -&gt; str:</w:t>
        <w:br/>
        <w:t xml:space="preserve">    timestamp = datetime.now().strftime("%Y%m%d-%H%M%S")</w:t>
        <w:br/>
        <w:t xml:space="preserve">    filename = f"proof_{booking_no}_{timestamp}.png"</w:t>
        <w:br/>
        <w:t xml:space="preserve">    self.page.screenshot(path=f"completed/{filename}", full_page=True)</w:t>
        <w:br/>
        <w:t xml:space="preserve">    return filename</w:t>
      </w:r>
    </w:p>
    <w:p>
      <w:pPr>
        <w:spacing w:after="80"/>
      </w:pPr>
      <w:r>
        <w:rPr>
          <w:b/>
        </w:rPr>
        <w:t>5.5 Multi-Job Session Reuse</w:t>
      </w:r>
    </w:p>
    <w:p>
      <w:pPr>
        <w:ind w:left="432"/>
      </w:pPr>
      <w:r>
        <w:rPr>
          <w:sz w:val="20"/>
        </w:rPr>
        <w:t>After Job 1 completes, the bot:</w:t>
        <w:br/>
        <w:t>• Clicks 'Add New' or navigates back to Special Service → Add</w:t>
        <w:br/>
        <w:t>• Repeats Steps 5.1–5.4 for Job 2, Job 3, etc.</w:t>
        <w:br/>
        <w:t>• Same browser session — no re-login, no re-OTP</w:t>
        <w:br/>
        <w:t>• If session expires mid-loop → attempt re-login once → if fail → fatal</w:t>
      </w:r>
    </w:p>
    <w:p>
      <w:pPr>
        <w:pStyle w:val="Heading2"/>
      </w:pPr>
      <w:r>
        <w:rPr>
          <w:b/>
          <w:color w:val="0F3460"/>
        </w:rPr>
        <w:t>Phase 6: Fail-Fast Resilience, Audit &amp; Notifications (3 Days)</w:t>
      </w:r>
    </w:p>
    <w:p>
      <w:pPr>
        <w:spacing w:after="80"/>
      </w:pPr>
      <w:r>
        <w:rPr>
          <w:b/>
        </w:rPr>
        <w:t>6.1 Centralized Error Handler</w:t>
      </w:r>
      <w:r>
        <w:t xml:space="preserve"> — File: app/error_handler.py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class FailFastInterceptor:</w:t>
        <w:br/>
        <w:t xml:space="preserve">    def __init__(self, browser, graph_client, file_id):</w:t>
        <w:br/>
        <w:t xml:space="preserve">        self.browser = browser</w:t>
        <w:br/>
        <w:t xml:space="preserve">        self.graph = graph_client</w:t>
        <w:br/>
        <w:t xml:space="preserve">        self.file_id = file_id</w:t>
        <w:br/>
        <w:t xml:space="preserve">        self.logger = logger.bind(file_id=file_id)</w:t>
        <w:br/>
        <w:br/>
        <w:t xml:space="preserve">    def handle(self, exception: Exception, context: str):</w:t>
        <w:br/>
        <w:t xml:space="preserve">        timestamp = datetime.now().isoformat()</w:t>
        <w:br/>
        <w:t xml:space="preserve">        screenshot_path = f"completed/fail_{context}_{timestamp}.png"</w:t>
        <w:br/>
        <w:br/>
        <w:t xml:space="preserve">        # 1. Screenshot</w:t>
        <w:br/>
        <w:t xml:space="preserve">        self.browser.page.screenshot(path=screenshot_path, full_page=True)</w:t>
        <w:br/>
        <w:br/>
        <w:t xml:space="preserve">        # 2. Log</w:t>
        <w:br/>
        <w:t xml:space="preserve">        self.logger.exception(f"FAILURE | Context={context} | Error={exception}")</w:t>
        <w:br/>
        <w:br/>
        <w:t xml:space="preserve">        # 3. Quarantine</w:t>
        <w:br/>
        <w:t xml:space="preserve">        self.graph.move_file(self.file_id, REJECTED_FOLDER_ID)</w:t>
        <w:br/>
        <w:br/>
        <w:t xml:space="preserve">        # 4. Alert</w:t>
        <w:br/>
        <w:t xml:space="preserve">        self._send_alert(context, exception, screenshot_path)</w:t>
        <w:br/>
        <w:br/>
        <w:t xml:space="preserve">        # 5. Exit (teardown in finally)</w:t>
        <w:br/>
        <w:t xml:space="preserve">        sys.exit(1)</w:t>
      </w:r>
    </w:p>
    <w:p>
      <w:pPr>
        <w:spacing w:after="80"/>
      </w:pPr>
      <w:r>
        <w:rPr>
          <w:b/>
        </w:rPr>
        <w:t>6.2 Structured Logging with loguru</w:t>
      </w:r>
      <w:r>
        <w:t xml:space="preserve"> — File: app/logger_config.py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from loguru import logger</w:t>
        <w:br/>
        <w:t>import sys</w:t>
        <w:br/>
        <w:br/>
        <w:t xml:space="preserve">logger.add("logs/ssr_bot.log", </w:t>
        <w:br/>
        <w:t xml:space="preserve">    rotation="10 MB", </w:t>
        <w:br/>
        <w:t xml:space="preserve">    retention="30 days",</w:t>
        <w:br/>
        <w:t xml:space="preserve">    format="{time:YYYY-MM-DD HH:mm:ss} | {level} | {extra[file_id]} | {message}",</w:t>
        <w:br/>
        <w:t xml:space="preserve">    level="INFO"</w:t>
        <w:br/>
        <w:t>)</w:t>
        <w:br/>
        <w:t>logger.add(sys.stderr, level="DEBUG")</w:t>
      </w:r>
    </w:p>
    <w:p>
      <w:pPr>
        <w:spacing w:after="80"/>
      </w:pPr>
      <w:r>
        <w:rPr>
          <w:b/>
        </w:rPr>
        <w:t>6.3 Email Alert Dispatcher</w:t>
      </w:r>
      <w:r>
        <w:t xml:space="preserve"> — File: app/email_dispatcher.py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send_success_email(self, jobs: List[InvoiceJob], proofs: List[str]):</w:t>
        <w:br/>
        <w:t xml:space="preserve">    subject = f"[SSR-BOT SUCCESS] {len(jobs)} bookings processed"</w:t>
        <w:br/>
        <w:t xml:space="preserve">    body = self._format_success_body(jobs)</w:t>
        <w:br/>
        <w:t xml:space="preserve">    attachments = proofs</w:t>
        <w:br/>
        <w:t xml:space="preserve">    self.graph.send_email(to=STAKEHOLDERS, subject=subject, body=body, attachments=attachments)</w:t>
        <w:br/>
        <w:br/>
        <w:t>def send_failure_email(self, context: str, error: Exception, screenshot: str):</w:t>
        <w:br/>
        <w:t xml:space="preserve">    subject = f"[SSR-BOT FAILURE] {context}"</w:t>
        <w:br/>
        <w:t xml:space="preserve">    body = f"Error: {error}\nTimestamp: {datetime.now()}\nFile: {self.file_id}"</w:t>
        <w:br/>
        <w:t xml:space="preserve">    self.graph.send_email(to=OPS_TEAM, subject=subject, body=body, attachments=[screenshot])</w:t>
      </w:r>
    </w:p>
    <w:p>
      <w:r>
        <w:br w:type="page"/>
      </w:r>
    </w:p>
    <w:p>
      <w:pPr>
        <w:pStyle w:val="Heading2"/>
      </w:pPr>
      <w:r>
        <w:rPr>
          <w:b/>
          <w:color w:val="0F3460"/>
        </w:rPr>
        <w:t>Phase 7: Testing, Pilot &amp; Reconciliation (5 Days)</w:t>
      </w:r>
    </w:p>
    <w:p>
      <w:pPr>
        <w:spacing w:after="80"/>
      </w:pPr>
      <w:r>
        <w:rPr>
          <w:b/>
        </w:rPr>
        <w:t>7.1 Unit Testing</w:t>
      </w:r>
      <w:r>
        <w:t xml:space="preserve"> — File: tests/test_aggregator.py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def test_multi_container_grouping():</w:t>
        <w:br/>
        <w:t xml:space="preserve">    df = pd.DataFrame({</w:t>
        <w:br/>
        <w:t xml:space="preserve">        "booking_no": ["BKG001","BKG001","BKG001","BKG002"],</w:t>
        <w:br/>
        <w:t xml:space="preserve">        "container_no": ["MSCU1","TGHU2","MSCU1","CSNU3"],  # MSCU1 duplicated</w:t>
        <w:br/>
        <w:t xml:space="preserve">        "invoice_to": ["ABC","ABC","ABC","XYZ"],</w:t>
        <w:br/>
        <w:t xml:space="preserve">        "billing_party": ["DPW","DPW","DPW","DPW"],</w:t>
        <w:br/>
        <w:t xml:space="preserve">        "service": ["SS","SS","SS","SS"],</w:t>
        <w:br/>
        <w:t xml:space="preserve">        "rate": [5000,5000,5000,7500]</w:t>
        <w:br/>
        <w:t xml:space="preserve">    })</w:t>
        <w:br/>
        <w:t xml:space="preserve">    jobs = aggregate(df)</w:t>
        <w:br/>
        <w:t xml:space="preserve">    assert len(jobs) == 2</w:t>
        <w:br/>
        <w:t xml:space="preserve">    assert len(jobs[0].containers) == 2  # MSCU1 deduplicated</w:t>
        <w:br/>
        <w:t xml:space="preserve">    assert jobs[0].containers == ["MSCU1", "TGHU2"]</w:t>
        <w:br/>
        <w:br/>
        <w:t xml:space="preserve"># Test cases: empty file, missing columns, invalid container format, </w:t>
        <w:br/>
        <w:t># rate=0, duplicate containers, 50+ containers per booking.</w:t>
      </w:r>
    </w:p>
    <w:p>
      <w:pPr>
        <w:spacing w:after="80"/>
      </w:pPr>
      <w:r>
        <w:rPr>
          <w:b/>
        </w:rPr>
        <w:t>7.2 Integration Testing (eLOGiPark UAT)</w:t>
      </w:r>
    </w:p>
    <w:p>
      <w:pPr>
        <w:ind w:left="432"/>
      </w:pPr>
      <w:r>
        <w:rPr>
          <w:sz w:val="20"/>
        </w:rPr>
        <w:t>• Run full pipeline against UAT environment with test credentials</w:t>
        <w:br/>
        <w:t>• Verify: login → CAPTCHA → OTP → grid matching → save → screenshot</w:t>
        <w:br/>
        <w:t>• Test failure paths: wrong booking, missing container, network drop</w:t>
        <w:br/>
        <w:t>• Validate file relocation in SharePoint UAT library</w:t>
      </w:r>
    </w:p>
    <w:p>
      <w:pPr>
        <w:spacing w:after="80"/>
      </w:pPr>
      <w:r>
        <w:rPr>
          <w:b/>
        </w:rPr>
        <w:t>7.3 DPW Panipat (PCWD-PCWD) Pilot</w:t>
      </w:r>
    </w:p>
    <w:p>
      <w:pPr>
        <w:ind w:left="432"/>
      </w:pPr>
      <w:r>
        <w:rPr>
          <w:sz w:val="20"/>
        </w:rPr>
        <w:t>• Select 20 real SSR batches (low risk, known bookings)</w:t>
        <w:br/>
        <w:t>• Run bot → capture all proof screenshots</w:t>
        <w:br/>
        <w:t>• Finance team manually verifies each invoice in eLOGiPark</w:t>
        <w:br/>
        <w:t>• 100% reconciliation: container IDs, rates, billing parties, invoice numbers</w:t>
        <w:br/>
        <w:t>• Document discrepancies → fix → re-run</w:t>
      </w:r>
    </w:p>
    <w:p>
      <w:pPr>
        <w:spacing w:after="80"/>
      </w:pPr>
      <w:r>
        <w:rPr>
          <w:b/>
        </w:rPr>
        <w:t>7.4 Business Sign-Off</w:t>
      </w:r>
    </w:p>
    <w:p>
      <w:pPr>
        <w:ind w:left="432"/>
      </w:pPr>
      <w:r>
        <w:rPr>
          <w:sz w:val="20"/>
        </w:rPr>
        <w:t>• Process Owner (Gunjan Thacker) reviews reconciliation report</w:t>
        <w:br/>
        <w:t>• Approves go-live for production SSR batches</w:t>
        <w:br/>
        <w:t>• Sign-off certificate stored in SharePoint /Completed/SignOffs/</w:t>
      </w:r>
    </w:p>
    <w:p>
      <w:pPr>
        <w:pStyle w:val="Heading2"/>
      </w:pPr>
      <w:r>
        <w:rPr>
          <w:b/>
          <w:color w:val="0F3460"/>
        </w:rPr>
        <w:t>Phase 8: Production Deployment &amp; 24/7 Operations (3 Days)</w:t>
      </w:r>
    </w:p>
    <w:p>
      <w:pPr>
        <w:spacing w:after="80"/>
      </w:pPr>
      <w:r>
        <w:rPr>
          <w:b/>
        </w:rPr>
        <w:t>8.1 NSSM Windows Service Installation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# On Windows Server 2019/2022:</w:t>
        <w:br/>
        <w:t>nssm install SSRBotService</w:t>
        <w:br/>
        <w:t># Application: C:\Python311\python.exe</w:t>
        <w:br/>
        <w:t># Arguments: -m uvicorn app.webhook:app --host 0.0.0.0 --port 8000</w:t>
        <w:br/>
        <w:t># Working directory: C:\SSRBot</w:t>
        <w:br/>
        <w:br/>
        <w:t>nssm set SSRBotService Start SERVICE_AUTO_START</w:t>
        <w:br/>
        <w:t>nssm set SSRBotService AppStdout C:\SSRBot\logs\service.log</w:t>
        <w:br/>
        <w:t>nssm set SSRBotService AppStderr C:\SSRBot\logs\service_error.log</w:t>
        <w:br/>
        <w:t>nssm start SSRBotService</w:t>
      </w:r>
    </w:p>
    <w:p>
      <w:pPr>
        <w:spacing w:after="80"/>
      </w:pPr>
      <w:r>
        <w:rPr>
          <w:b/>
        </w:rPr>
        <w:t>8.2 Health Monitoring Endpoint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@app.get("/api/v1/health")</w:t>
        <w:br/>
        <w:t>async def health_check():</w:t>
        <w:br/>
        <w:t xml:space="preserve">    return {</w:t>
        <w:br/>
        <w:t xml:space="preserve">        "status": "healthy",</w:t>
        <w:br/>
        <w:t xml:space="preserve">        "timestamp": datetime.now().isoformat(),</w:t>
        <w:br/>
        <w:t xml:space="preserve">        "version": "2.0.0",</w:t>
        <w:br/>
        <w:t xml:space="preserve">        "uptime_seconds": time.time() - START_TIME</w:t>
        <w:br/>
        <w:t xml:space="preserve">    }</w:t>
        <w:br/>
        <w:t># Integrate with Azure Monitor or Datadog for uptime alerts.</w:t>
      </w:r>
    </w:p>
    <w:p>
      <w:pPr>
        <w:spacing w:after="80"/>
      </w:pPr>
      <w:r>
        <w:rPr>
          <w:b/>
        </w:rPr>
        <w:t>8.3 Operations Runbook</w:t>
      </w:r>
    </w:p>
    <w:p>
      <w:pPr>
        <w:ind w:left="432"/>
      </w:pPr>
      <w:r>
        <w:rPr>
          <w:sz w:val="20"/>
        </w:rPr>
        <w:t>Deliver SOP document covering:</w:t>
        <w:br/>
        <w:t>• Daily health check procedure</w:t>
        <w:br/>
        <w:t>• How to restart the service</w:t>
        <w:br/>
        <w:t>• What to do when /Rejected/ folder has files</w:t>
        <w:br/>
        <w:t>• How to read logs/ssr_bot.log</w:t>
        <w:br/>
        <w:t>• Escalation matrix (L1: Ops → L2: Dev → L3: Vendor)</w:t>
        <w:br/>
        <w:t>• Monthly certificate/secret rotation checklist</w:t>
      </w:r>
    </w:p>
    <w:p>
      <w:pPr>
        <w:spacing w:after="80"/>
      </w:pPr>
      <w:r>
        <w:rPr>
          <w:b/>
        </w:rPr>
        <w:t>8.4 Hypercare Support (First 2 Weeks)</w:t>
      </w:r>
    </w:p>
    <w:p>
      <w:pPr>
        <w:ind w:left="432"/>
      </w:pPr>
      <w:r>
        <w:rPr>
          <w:sz w:val="20"/>
        </w:rPr>
        <w:t>• Dev team on standby during business hours</w:t>
        <w:br/>
        <w:t>• Daily standup to review previous day's runs</w:t>
        <w:br/>
        <w:t>• Weekly metrics: processed files, success rate, avg processing time, rejection reasons</w:t>
        <w:br/>
        <w:t>• Bi-weekly retrospective to refine selectors and timeouts</w:t>
      </w:r>
    </w:p>
    <w:p>
      <w:r>
        <w:br w:type="page"/>
      </w:r>
    </w:p>
    <w:p>
      <w:pPr>
        <w:pStyle w:val="Heading1"/>
      </w:pPr>
      <w:r>
        <w:rPr>
          <w:b/>
          <w:color w:val="0F3460"/>
        </w:rPr>
        <w:t>5. Project Milestones &amp; Delivery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type="dxa" w:w="2160"/>
            <w:shd w:fill="0F3460"/>
          </w:tcPr>
          <w:p>
            <w:r>
              <w:rPr>
                <w:b/>
                <w:color w:val="FFFFFF"/>
                <w:sz w:val="20"/>
              </w:rPr>
              <w:t>Exit 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Cloud Infra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Azure App, Graph Permissions, SharePoint folders, .env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 API token test passes; SharePoint folders visible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Webhook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receiver, subscription manager, streaming 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upload triggers webhook; file streams into memory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Data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Pydantic schemas, Excel parser, aggregator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Complex multi-container Excel parses correctly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Auth &amp; OTP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 login, DOM captcha, Graph OTP fetcher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login → dashboard with OTP in &lt;60s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Invoicing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 filler, grid matcher, multi-checkbox, save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5-container booking invoiced in one transaction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 Resilience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interceptor, logger, email dispatcher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Injected failure produces screenshot + alert + quarantine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 Testing &amp; 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test suite, Panipat pilot, reconciliation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billing match; Gunjan Thacker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 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NSSM service, health endpoint, runbook, hypercare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auto-starts; 24h uptime confirmed</w:t>
            </w:r>
          </w:p>
        </w:tc>
      </w:tr>
      <w:tr>
        <w:tc>
          <w:tcPr>
            <w:tcW w:type="dxa" w:w="2160"/>
            <w:shd w:fill="EEF2FF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sz w:val="20"/>
              </w:rPr>
              <w:t>29 Days</w:t>
            </w:r>
          </w:p>
        </w:tc>
        <w:tc>
          <w:tcPr>
            <w:tcW w:type="dxa" w:w="4320"/>
            <w:gridSpan w:val="2"/>
            <w:shd w:fill="EEF2FF"/>
            <w:shd w:fill="EEF2FF"/>
          </w:tcPr>
          <w:p>
            <w:r>
              <w:rPr>
                <w:b/>
                <w:sz w:val="20"/>
              </w:rPr>
              <w:t>Production-ready SSR Automation Bot with full audit trail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3460"/>
        </w:rPr>
        <w:t>6. Project Directory Structure</w:t>
      </w:r>
    </w:p>
    <w:p>
      <w:pPr>
        <w:keepLines/>
        <w:spacing w:after="120" w:before="120"/>
        <w:ind w:left="432"/>
      </w:pPr>
      <w:r>
        <w:rPr>
          <w:rFonts w:ascii="Consolas" w:hAnsi="Consolas"/>
          <w:color w:val="16C79A"/>
          <w:sz w:val="18"/>
        </w:rPr>
        <w:t>SSR_Automation_Bot/</w:t>
        <w:br/>
        <w:t>├── app/</w:t>
        <w:br/>
        <w:t>│   ├── __init__.py</w:t>
        <w:br/>
        <w:t>│   ├── webhook.py              # FastAPI receiver &amp; HMAC validation</w:t>
        <w:br/>
        <w:t>│   ├── subscription_manager.py # Graph subscription lifecycle</w:t>
        <w:br/>
        <w:t>│   ├── graph_client.py         # MS Graph API wrapper</w:t>
        <w:br/>
        <w:t>│   ├── models.py               # Pydantic schemas</w:t>
        <w:br/>
        <w:t>│   ├── parser.py               # Excel reader (pandas/openpyxl)</w:t>
        <w:br/>
        <w:t>│   ├── aggregator.py           # Multi-container grouping logic</w:t>
        <w:br/>
        <w:t>│   ├── browser.py              # Playwright controller</w:t>
        <w:br/>
        <w:t>│   ├── otp_engine.py           # OTP polling &amp; extraction</w:t>
        <w:br/>
        <w:t>│   ├── invoicer.py             # SSR form automation</w:t>
        <w:br/>
        <w:t>│   ├── error_handler.py        # Fail-fast interceptor</w:t>
        <w:br/>
        <w:t>│   ├── logger_config.py        # loguru configuration</w:t>
        <w:br/>
        <w:t>│   └── email_dispatcher.py     # Success/failure alerts</w:t>
        <w:br/>
        <w:t>├── tests/</w:t>
        <w:br/>
        <w:t>│   ├── test_aggregator.py</w:t>
        <w:br/>
        <w:t>│   ├── test_parser.py</w:t>
        <w:br/>
        <w:t>│   ├── test_graph_client.py</w:t>
        <w:br/>
        <w:t>│   └── test_invoicer.py</w:t>
        <w:br/>
        <w:t>├── logs/</w:t>
        <w:br/>
        <w:t>│   └── ssr_bot.log             # Structured application logs</w:t>
        <w:br/>
        <w:t>├── completed/</w:t>
        <w:br/>
        <w:t>│   ├── proof_*.png             # Success screenshots</w:t>
        <w:br/>
        <w:t>│   └── fail_*.png              # Failure screenshots</w:t>
        <w:br/>
        <w:t>├── config/</w:t>
        <w:br/>
        <w:t>│   └── .env                    # Environment variables (gitignored)</w:t>
        <w:br/>
        <w:t>├── requirements.txt</w:t>
        <w:br/>
        <w:t>├── worker.py                   # Entry point for spawned worker</w:t>
        <w:br/>
        <w:t>└── README.md                   # Setup &amp; deployment guide</w:t>
      </w:r>
    </w:p>
    <w:p>
      <w:r>
        <w:br w:type="page"/>
      </w:r>
    </w:p>
    <w:p>
      <w:pPr>
        <w:pStyle w:val="Heading1"/>
      </w:pPr>
      <w:r>
        <w:rPr>
          <w:b/>
          <w:color w:val="0F3460"/>
        </w:rPr>
        <w:t>7. Environment &amp; Configuration Matrix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Configuration Variable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Default / Sample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SSR Automation Bot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identifier for logs and email subjects.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BROWSER_CHANNEL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msedge / chrome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engine channel (msedge, chrome, chromium).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 /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 for visible UI debugging, True for unattended production.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ELOGIPARK_URL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http://kribhcoinfra.in/elogipark/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login URL for eLOGiPark portal.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ELOGIPARK_USER_ID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DPW_BOT_USER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 authentication username.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ELOGIPARK_PASSWORD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••••••••••••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 authentication password.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ELOGIPARK_TERMINAL_CODE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PCWD-PCWD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Terminal / BU code (PCWD, CWCJ, DPMT, DWLP, PMKM).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graph / imap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for fetching MFA OTP (graph recommended).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OTP_SENDER_EMAIL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reports.raillogistics@dpworld.com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sender to filter OTP emails in mailbox.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AZURE_TENANT_ID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Entra ID Directory (tenant) 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AZURE_CLIENT_ID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xxxxxxxx-xxxx-xxxx-xxxx-xxxxxxxxxxxx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App Registration Application (client) 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AZURE_CLIENT_SECRET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••••••••••••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App Client Secret Value.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OTP_MAILBOX_USER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ssr-bot-automation@dpworld.com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Dedicated bot mailbox address.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WEBHOOK_PORT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listening port for incoming Graph webhook notifications.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SHAREPOINT_SITE_ID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SharePoint site identifier for document library.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SHAREPOINT_DRIVE_ID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SharePoint drive identifier for file operations.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Logging verbosity (DEBUG, INFO, WARNING, ERROR).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3460"/>
        </w:rPr>
        <w:t>8. Fail-Fast Exception Taxonomy &amp; Recovery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Failure Scenario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20"/>
              </w:rPr>
              <w:t>Automated System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 Excel 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 (Data)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Quarantine file to /Rejected/, dispatch data error email, exit code 1.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Portal Down / HTTP 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(Infra)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screenshot, write error log, trigger DevOps alert, clean teardown.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Captcha 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(Transient)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Auto-retry login up to 2 times; if still failing, capture screenshot and halt.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 Delivery 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(Auth)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120s timeout, capture error screen, alert user, exit code 1.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Container Not in 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(Data)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grid screenshot, log missing container ID, quarantine file, halt.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Network Interruption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 (Network)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graceful session close, log error stack, release file locks.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